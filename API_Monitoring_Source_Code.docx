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064"/>
            <w:shd w:fill="0F172A"/>
          </w:tcPr>
          <w:p>
            <w:pPr>
              <w:spacing w:before="120" w:after="40"/>
              <w:ind w:left="173"/>
            </w:pPr>
            <w:r>
              <w:rPr>
                <w:rFonts w:ascii="Segoe UI" w:hAnsi="Segoe UI"/>
                <w:b/>
                <w:color w:val="FF5E62"/>
                <w:sz w:val="22"/>
              </w:rPr>
              <w:t xml:space="preserve">FILE 01: </w:t>
            </w:r>
            <w:r>
              <w:rPr>
                <w:rFonts w:ascii="Consolas" w:hAnsi="Consolas"/>
                <w:b/>
                <w:color w:val="FFFFFF"/>
                <w:sz w:val="24"/>
              </w:rPr>
              <w:t>index.html</w:t>
            </w:r>
          </w:p>
          <w:p>
            <w:pPr>
              <w:spacing w:before="0" w:after="120"/>
              <w:ind w:left="173"/>
            </w:pPr>
            <w:r>
              <w:rPr>
                <w:rFonts w:ascii="Segoe UI" w:hAnsi="Segoe UI"/>
                <w:color w:val="94A3B8"/>
                <w:sz w:val="17"/>
              </w:rPr>
              <w:t>Main Presentation Markup &amp; Dashboard Canvas</w:t>
            </w:r>
          </w:p>
        </w:tc>
        <w:tc>
          <w:tcPr>
            <w:tcW w:type="dxa" w:w="2304"/>
            <w:shd w:fill="0F172A"/>
          </w:tcPr>
          <w:p>
            <w:pPr>
              <w:spacing w:before="200" w:after="120"/>
              <w:ind w:right="173"/>
              <w:jc w:val="right"/>
            </w:pPr>
            <w:r>
              <w:rPr>
                <w:rFonts w:ascii="Segoe UI" w:hAnsi="Segoe UI"/>
                <w:b/>
                <w:color w:val="FFFFFF"/>
                <w:sz w:val="19"/>
              </w:rPr>
              <w:t>[HTML5]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4" w:color="E2E8F0"/>
              <w:left w:val="single" w:sz="18" w:color="0F172A"/>
              <w:bottom w:val="single" w:sz="4" w:color="E2E8F0"/>
              <w:right w:val="single" w:sz="4" w:color="E2E8F0"/>
            </w:tcBorders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&lt;!DOCTYPE html&gt;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&lt;html lang="en"&gt;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&lt;head&gt;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&lt;meta charset="UTF-8"&gt;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&lt;meta name="viewport" content="width=device-width, initial-scale=1.0"&gt;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&lt;title&gt;API Monitor — Performance Analytics Dashboard&lt;/title&gt;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&lt;link rel="preconnect" href="https://fonts.googleapis.com"&gt;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&lt;link rel="preconnect" href="https://fonts.gstatic.com" crossorigin&gt;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&lt;link href="https://fonts.googleapis.com/css2?family=Plus+Jakarta+Sans:wght@400;500;600;700;800&amp;family=Inter:wght@400;500;600;700&amp;display=swap" rel="stylesheet"&gt;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&lt;link rel="stylesheet" href="https://cdnjs.cloudflare.com/ajax/libs/font-awesome/6.5.1/css/all.min.css"&gt;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&lt;script src="https://cdn.jsdelivr.net/npm/chart.js@4.4.1/dist/chart.umd.min.js"&gt;&lt;/script&gt;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&lt;link rel="stylesheet" href="css/style.css"&gt;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&lt;/head&gt;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&lt;body&gt;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&lt;aside class="sidebar" id="sidebar"&gt;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&lt;div class="sidebar-header"&gt;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class="logo-mark" title="API Monitor"&gt;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&lt;svg width="28" height="28" viewBox="0 0 28 28" fill="none"&gt;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&lt;path d="M14 2C10.5 2 7 4.5 7 8.5C7 13.5 14 14.5 14 19.5C14 23.5 10.5 26 7 26" stroke="#FF5E62" stroke-width="4" stroke-linecap="round"/&gt;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&lt;path d="M14 2C17.5 2 21 4.5 21 8.5C21 13.5 14 14.5 14 19.5C14 23.5 17.5 26 21 26" stroke="#D946EF" stroke-width="4" stroke-linecap="round"/&gt;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&lt;/svg&gt;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&lt;nav class="sidebar-nav"&gt;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&lt;ul&gt;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&lt;li&gt;&lt;a href="#" class="nav-link active" data-page="dashboard" data-tooltip="Dashboard"&gt;&lt;i class="fas fa-tachometer-alt"&gt;&lt;/i&gt;&lt;span class="active-dot"&gt;&lt;/span&gt;&lt;/a&gt;&lt;/li&gt;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&lt;li&gt;&lt;a href="#" class="nav-link" data-page="apis" data-tooltip="API Management"&gt;&lt;i class="fas fa-user-shield"&gt;&lt;/i&gt;&lt;span class="active-dot"&gt;&lt;/span&gt;&lt;/a&gt;&lt;/li&gt;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&lt;li&gt;&lt;a href="#" class="nav-link" data-page="monitor" data-tooltip="Live Monitor"&gt;&lt;i class="fas fa-chart-pie"&gt;&lt;/i&gt;&lt;span class="active-dot"&gt;&lt;/span&gt;&lt;/a&gt;&lt;/li&gt;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&lt;li&gt;&lt;a href="#" class="nav-link" data-page="history" data-tooltip="History Logs"&gt;&lt;i class="fas fa-calendar-alt"&gt;&lt;/i&gt;&lt;span class="active-dot"&gt;&lt;/span&gt;&lt;/a&gt;&lt;/li&gt;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&lt;li&gt;&lt;a href="#" class="nav-link" data-page="analytics" data-tooltip="Analytics"&gt;&lt;i class="fas fa-globe"&gt;&lt;/i&gt;&lt;span class="active-dot"&gt;&lt;/span&gt;&lt;/a&gt;&lt;/li&gt;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&lt;li&gt;&lt;a href="#" class="nav-link" id="nav-btn-check-all" data-tooltip="Ping All APIs"&gt;&lt;i class="fas fa-sync-alt"&gt;&lt;/i&gt;&lt;/a&gt;&lt;/li&gt;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&lt;/ul&gt;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&lt;/nav&gt;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&lt;div class="sidebar-footer"&gt;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&lt;button class="theme-toggle" id="theme-toggle" title="Toggle Theme"&gt;&lt;i class="fas fa-moon" id="theme-icon"&gt;&lt;/i&gt;&lt;/button&gt;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&lt;/aside&gt;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&lt;header class="mobile-header" id="mobile-header"&gt;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&lt;button class="menu-toggle" id="menu-toggle"&gt;&lt;i class="fas fa-bars"&gt;&lt;/i&gt;&lt;/button&gt;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&lt;div class="mobile-logo"&gt;&lt;i class="fas fa-bolt" style="color:#ff5e62"&gt;&lt;/i&gt;&lt;span&gt;API Monitor&lt;/span&gt;&lt;/div&gt;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&lt;div class="mobile-actions"&gt;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&lt;button class="btn-icon" id="mobile-theme-toggle"&gt;&lt;i class="fas fa-moon" id="mobile-theme-icon"&gt;&lt;/i&gt;&lt;/button&gt;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&lt;button class="btn-icon" id="mobile-check-all"&gt;&lt;i class="fas fa-sync-alt"&gt;&lt;/i&gt;&lt;/button&gt;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&lt;/header&gt;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&lt;div class="sidebar-overlay" id="sidebar-overlay"&gt;&lt;/div&gt;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&lt;main class="main-content" id="main-content"&gt;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&lt;div class="top-nav-bar"&gt;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class="top-nav-left"&gt;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&lt;h1 class="page-main-heading" id="dynamic-page-title"&gt;Analytics&lt;/h1&gt;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class="env-selector-pill"&gt;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class="env-icon"&gt;&lt;i class="fab fa-hubspot"&gt;&lt;/i&gt;&lt;/span&gt;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class="env-text"&gt;api.production.network&lt;/span&gt;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&lt;i class="fas fa-chevron-down pill-arrow"&gt;&lt;/i&gt;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class="top-nav-right"&gt;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class="search-pill"&gt;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&lt;i class="fas fa-search search-icon"&gt;&lt;/i&gt;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&lt;input type="text" id="global-search-input" placeholder="Search APIs, routes..."&gt;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&lt;button class="btn btn-dark-pill" id="btn-quick-new-api"&gt;&lt;i class="fas fa-plus"&gt;&lt;/i&gt;&lt;span&gt;New API&lt;/span&gt;&lt;/button&gt;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&lt;button class="icon-circle-btn" id="btn-fullscreen-toggle" title="Fullscreen"&gt;&lt;i class="fas fa-expand-arrows-alt"&gt;&lt;/i&gt;&lt;/button&gt;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class="notification-wrap"&gt;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&lt;button class="icon-circle-btn"&gt;&lt;i class="far fa-bell"&gt;&lt;/i&gt;&lt;/button&gt;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class="notification-badge" id="alert-counter-badge"&gt;6&lt;/span&gt;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&lt;section class="page active" id="page-dashboard"&gt;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class="ref-dashboard-container"&gt;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class="ref-main-col"&gt;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class="ref-hero-row"&gt;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class="ref-card gradient-hero-card"&gt;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class="hero-card-header"&gt;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&lt;span class="hero-label"&gt;Total API Calls&lt;/span&gt;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&lt;button class="card-dots-btn"&gt;&lt;i class="fas fa-ellipsis-h"&gt;&lt;/i&gt;&lt;/button&gt;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class="hero-main-stat" id="hero-total-number"&gt;23.0000K&lt;/div&gt;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class="hero-wave-chart-wrap"&gt;&lt;canvas id="hero-wave-canvas"&gt;&lt;/canvas&gt;&lt;/div&gt;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class="hero-stats-footer"&gt;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&lt;div class="hero-footer-col"&gt;&lt;span class="col-title"&gt;Healthy&lt;/span&gt;&lt;span class="col-val" id="hero-healthy-pct"&gt;%78&lt;/span&gt;&lt;/div&gt;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&lt;div class="hero-footer-col"&gt;&lt;span class="col-title"&gt;Slow&lt;/span&gt;&lt;span class="col-val" id="hero-slow-pct"&gt;%16&lt;/span&gt;&lt;/div&gt;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&lt;div class="hero-footer-col"&gt;&lt;span class="col-title"&gt;Failed&lt;/span&gt;&lt;span class="col-val" id="hero-failed-pct"&gt;%6&lt;/span&gt;&lt;/div&gt;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class="ref-card donut-breakdown-card"&gt;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class="hero-card-header"&gt;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&lt;span class="hero-label-dark"&gt;Pending &amp; Health&lt;/span&gt;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&lt;button class="card-dots-btn"&gt;&lt;i class="fas fa-ellipsis-h"&gt;&lt;/i&gt;&lt;/button&gt;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class="donut-card-body"&gt;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&lt;div class="donut-left-col"&gt;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&lt;div class="donut-big-stat" id="donut-uptime-number"&gt;98.4&lt;small&gt;%&lt;/small&gt;&lt;/div&gt;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&lt;div class="donut-legend"&gt;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    &lt;div class="legend-row"&gt;&lt;span class="legend-dot healthy-dot"&gt;&lt;/span&gt;&lt;span class="legend-name"&gt;Healthy&lt;/span&gt;&lt;/div&gt;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    &lt;div class="legend-val" id="legend-healthy-val"&gt;%80&lt;/div&gt;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    &lt;div class="legend-row" style="margin-top:8px"&gt;&lt;span class="legend-dot slow-dot"&gt;&lt;/span&gt;&lt;span class="legend-name"&gt;Slow&lt;/span&gt;&lt;/div&gt;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    &lt;div class="legend-val" id="legend-slow-val"&gt;%15&lt;/div&gt;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    &lt;div class="legend-row" style="margin-top:8px"&gt;&lt;span class="legend-dot failed-dot"&gt;&lt;/span&gt;&lt;span class="legend-name"&gt;Failed&lt;/span&gt;&lt;/div&gt;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    &lt;div class="legend-val" id="legend-failed-val"&gt;%5&lt;/div&gt;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&lt;div class="donut-chart-wrap"&gt;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&lt;canvas id="health-donut-canvas"&gt;&lt;/canvas&gt;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    &lt;div class="donut-center-decor"&gt;&lt;div class="donut-cross-icon"&gt;&lt;i class="fas fa-heartbeat"&gt;&lt;/i&gt;&lt;/div&gt;&lt;/div&gt;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class="ref-activity-section"&gt;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class="activity-tabs-row"&gt;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class="activity-tabs"&gt;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&lt;button class="tab-btn active" data-tab="activity"&gt;API Activity&lt;/button&gt;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&lt;button class="tab-btn" data-tab="endpoints"&gt;Endpoints (&lt;span id="tab-endpoint-count"&gt;5&lt;/span&gt;)&lt;/button&gt;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&lt;button class="tab-btn" data-tab="alerts"&gt;Incidents&lt;/button&gt;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&lt;button class="btn btn-sm btn-outline" id="btn-check-all-dashboard"&gt;&lt;i class="fas fa-sync-alt"&gt;&lt;/i&gt; Run All Checks&lt;/button&gt;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class="activity-list-container" id="activity-rows-wrap"&gt;&lt;/div&gt;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class="ref-side-col"&gt;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class="ref-card mini-metric-card"&gt;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class="mini-metric-left"&gt;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class="metric-big-num" id="side-avg-latency"&gt;142 &lt;small&gt;ms&lt;/small&gt;&lt;/div&gt;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class="metric-sub-icon"&gt;&lt;i class="fas fa-tachometer-alt"&gt;&lt;/i&gt;&lt;/div&gt;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class="mini-metric-right"&gt;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class="metric-title"&gt;Average Latency&lt;/div&gt;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class="metric-progress-track"&gt;&lt;div class="metric-progress-fill coral-grad" id="latency-progress-fill" style="width:32%"&gt;&lt;/div&gt;&lt;/div&gt;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class="ref-card stats-bars-card"&gt;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class="hero-card-header"&gt;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&lt;span class="hero-label-dark"&gt;Performance Stats&lt;/span&gt;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&lt;button class="card-dots-btn"&gt;&lt;i class="fas fa-ellipsis-h"&gt;&lt;/i&gt;&lt;/button&gt;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class="bars-chart-container"&gt;&lt;canvas id="weekly-bars-canvas"&gt;&lt;/canvas&gt;&lt;/div&gt;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class="completed-checks-box"&gt;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class="completed-box-left"&gt;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&lt;div class="completed-icon-box"&gt;&lt;i class="far fa-check-circle"&gt;&lt;/i&gt;&lt;/div&gt;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&lt;div class="completed-text-wrap"&gt;&lt;span class="completed-title"&gt;Successful Checks&lt;/span&gt;&lt;span class="completed-sub"&gt;Current 24h Period&lt;/span&gt;&lt;/div&gt;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class="completed-number" id="side-completed-count"&gt;874&lt;/div&gt;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class="ref-card mini-metric-card"&gt;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class="mini-metric-left"&gt;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class="metric-big-num" id="side-uptime-pct"&gt;99.8&lt;small&gt;%&lt;/small&gt;&lt;/div&gt;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class="metric-sub-icon"&gt;&lt;i class="far fa-thumbs-up"&gt;&lt;/i&gt;&lt;/div&gt;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class="mini-metric-right"&gt;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class="metric-title"&gt;Uptime Reliability&lt;/div&gt;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class="metric-progress-track"&gt;&lt;div class="metric-progress-fill dark-fill" id="uptime-progress-fill" style="width:98%"&gt;&lt;/div&gt;&lt;/div&gt;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&lt;/section&gt;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&lt;section class="page" id="page-apis"&gt;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class="page-header"&gt;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&lt;div&gt;&lt;h2 class="page-title"&gt;API Management&lt;/h2&gt;&lt;p class="page-subtitle"&gt;Register and manage endpoints&lt;/p&gt;&lt;/div&gt;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class="apis-layout"&gt;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class="card add-api-card"&gt;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class="card-header"&gt;&lt;h3&gt;&lt;i class="fas fa-plus-circle"&gt;&lt;/i&gt; Add New API&lt;/h3&gt;&lt;/div&gt;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class="card-body"&gt;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&lt;form id="api-form" autocomplete="off"&gt;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class="form-group"&gt;&lt;label for="api-name"&gt;&lt;i class="fas fa-tag"&gt;&lt;/i&gt; API Name&lt;/label&gt;&lt;input type="text" id="api-name" required placeholder="e.g. JSONPlaceholder"&gt;&lt;/div&gt;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class="form-group"&gt;&lt;label for="api-url"&gt;&lt;i class="fas fa-link"&gt;&lt;/i&gt; API URL&lt;/label&gt;&lt;input type="url" id="api-url" required placeholder="https://api.example.com"&gt;&lt;/div&gt;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&lt;div class="form-group"&gt;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&lt;label for="api-method"&gt;&lt;i class="fas fa-code"&gt;&lt;/i&gt; HTTP Method&lt;/label&gt;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&lt;select id="api-method"&gt;&lt;option value="GET"&gt;GET&lt;/option&gt;&lt;option value="POST"&gt;POST&lt;/option&gt;&lt;option value="PUT"&gt;PUT&lt;/option&gt;&lt;option value="DELETE"&gt;DELETE&lt;/option&gt;&lt;/select&gt;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&lt;button type="submit" class="btn btn-primary btn-block"&gt;&lt;i class="fas fa-plus"&gt;&lt;/i&gt; Add API&lt;/button&gt;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&lt;/form&gt;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class="card api-list-card"&gt;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class="card-header"&gt;&lt;h3&gt;&lt;i class="fas fa-list"&gt;&lt;/i&gt; Registered APIs&lt;/h3&gt;&lt;span class="status-badge healthy" id="api-count-badge"&gt;5 APIs&lt;/span&gt;&lt;/div&gt;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class="card-body"&gt;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&lt;div class="table-responsive"&gt;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&lt;table class="data-table"&gt;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&lt;thead&gt;&lt;tr&gt;&lt;th&gt;#&lt;/th&gt;&lt;th&gt;Name&lt;/th&gt;&lt;th&gt;URL&lt;/th&gt;&lt;th&gt;Method&lt;/th&gt;&lt;th&gt;Status&lt;/th&gt;&lt;th&gt;Added&lt;/th&gt;&lt;th&gt;Actions&lt;/th&gt;&lt;/tr&gt;&lt;/thead&gt;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    &lt;tbody id="api-table-body"&gt;&lt;/tbody&gt;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    &lt;/table&gt;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&lt;/section&gt;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&lt;section class="page" id="page-monitor"&gt;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class="page-header"&gt;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&lt;div&gt;&lt;h2 class="page-title"&gt;Live API Monitor&lt;/h2&gt;&lt;p class="page-subtitle"&gt;Inspect health status and response times&lt;/p&gt;&lt;/div&gt;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&lt;button class="btn btn-primary" id="btn-check-all-monitor"&gt;&lt;i class="fas fa-sync-alt"&gt;&lt;/i&gt; Check All APIs&lt;/button&gt;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class="monitor-grid" id="monitor-grid"&gt;&lt;/div&gt;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&lt;/section&gt;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&lt;section class="page" id="page-history"&gt;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class="page-header"&gt;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&lt;div&gt;&lt;h2 class="page-title"&gt;Monitoring History&lt;/h2&gt;&lt;p class="page-subtitle"&gt;Historical diagnostic logs and records&lt;/p&gt;&lt;/div&gt;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class="filter-group"&gt;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&lt;select id="history-api-filter" class="filter-select"&gt;&lt;option value="all"&gt;All APIs&lt;/option&gt;&lt;/select&gt;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&lt;select id="history-status-filter" class="filter-select"&gt;&lt;option value="all"&gt;All Statuses&lt;/option&gt;&lt;option value="Healthy"&gt;Healthy&lt;/option&gt;&lt;option value="Slow"&gt;Slow&lt;/option&gt;&lt;option value="Failed"&gt;Failed&lt;/option&gt;&lt;/select&gt;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class="card"&gt;&lt;div class="card-body"&gt;&lt;div class="table-responsive"&gt;&lt;table class="data-table"&gt;&lt;thead&gt;&lt;tr&gt;&lt;th&gt;#&lt;/th&gt;&lt;th&gt;API Name&lt;/th&gt;&lt;th&gt;Code&lt;/th&gt;&lt;th&gt;Latency&lt;/th&gt;&lt;th&gt;Status&lt;/th&gt;&lt;th&gt;Timestamp&lt;/th&gt;&lt;/tr&gt;&lt;/thead&gt;&lt;tbody id="history-table-body"&gt;&lt;/tbody&gt;&lt;/table&gt;&lt;/div&gt;&lt;/div&gt;&lt;/div&gt;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&lt;/section&gt;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&lt;section class="page" id="page-analytics"&gt;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class="page-header"&gt;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&lt;div&gt;&lt;h2 class="page-title"&gt;Performance Analytics&lt;/h2&gt;&lt;p class="page-subtitle"&gt;Latency metrics and status breakdown&lt;/p&gt;&lt;/div&gt;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&lt;select id="analytics-api-filter" class="filter-select"&gt;&lt;option value="all"&gt;All APIs&lt;/option&gt;&lt;/select&gt;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class="analytics-stats-grid"&gt;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class="analytics-stat-card"&gt;&lt;div class="analytics-stat-icon" style="background:#eef1ff;color:#4f46e5"&gt;&lt;i class="fas fa-tachometer-alt"&gt;&lt;/i&gt;&lt;/div&gt;&lt;div class="analytics-stat-info"&gt;&lt;span class="analytics-stat-value" id="analytics-avg-response"&gt;0 ms&lt;/span&gt;&lt;span class="analytics-stat-label"&gt;Avg Response&lt;/span&gt;&lt;/div&gt;&lt;/div&gt;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class="analytics-stat-card"&gt;&lt;div class="analytics-stat-icon" style="background:#e6f9f0;color:#10b981"&gt;&lt;i class="fas fa-check-double"&gt;&lt;/i&gt;&lt;/div&gt;&lt;div class="analytics-stat-info"&gt;&lt;span class="analytics-stat-value" id="analytics-success-count"&gt;0&lt;/span&gt;&lt;span class="analytics-stat-label"&gt;Successful&lt;/span&gt;&lt;/div&gt;&lt;/div&gt;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class="analytics-stat-card"&gt;&lt;div class="analytics-stat-icon" style="background:#feeceb;color:#ef4444"&gt;&lt;i class="fas fa-times-circle"&gt;&lt;/i&gt;&lt;/div&gt;&lt;div class="analytics-stat-info"&gt;&lt;span class="analytics-stat-value" id="analytics-fail-count"&gt;0&lt;/span&gt;&lt;span class="analytics-stat-label"&gt;Failed&lt;/span&gt;&lt;/div&gt;&lt;/div&gt;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class="analytics-stat-card"&gt;&lt;div class="analytics-stat-icon" style="background:#fef7e6;color:#f59e0b"&gt;&lt;i class="fas fa-hourglass-half"&gt;&lt;/i&gt;&lt;/div&gt;&lt;div class="analytics-stat-info"&gt;&lt;span class="analytics-stat-value" id="analytics-slowest"&gt;0 ms&lt;/span&gt;&lt;span class="analytics-stat-label"&gt;Slowest&lt;/span&gt;&lt;/div&gt;&lt;/div&gt;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class="charts-grid"&gt;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class="card chart-card-lg"&gt;&lt;div class="card-header"&gt;&lt;h3&gt;&lt;i class="fas fa-chart-line"&gt;&lt;/i&gt; Latency Trend&lt;/h3&gt;&lt;/div&gt;&lt;div class="card-body"&gt;&lt;canvas id="response-time-chart" style="height:250px"&gt;&lt;/canvas&gt;&lt;/div&gt;&lt;/div&gt;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class="card chart-card-sm"&gt;&lt;div class="card-header"&gt;&lt;h3&gt;&lt;i class="fas fa-chart-pie"&gt;&lt;/i&gt; Ratio&lt;/h3&gt;&lt;/div&gt;&lt;div class="card-body chart-body-centered"&gt;&lt;canvas id="success-fail-chart"&gt;&lt;/canvas&gt;&lt;/div&gt;&lt;/div&gt;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class="card chart-card-full"&gt;&lt;div class="card-header"&gt;&lt;h3&gt;&lt;i class="fas fa-chart-bar"&gt;&lt;/i&gt; Performance Comparison&lt;/h3&gt;&lt;/div&gt;&lt;div class="card-body"&gt;&lt;canvas id="api-comparison-chart" style="height:220px"&gt;&lt;/canvas&gt;&lt;/div&gt;&lt;/div&gt;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&lt;/section&gt;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&lt;/main&gt;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&lt;div class="toast-container" id="toast-container"&gt;&lt;/div&gt;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&lt;div class="modal-overlay" id="confirm-modal"&gt;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&lt;div class="modal"&gt;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class="modal-header"&gt;&lt;h3&gt;Confirm Action&lt;/h3&gt;&lt;button class="modal-close" id="modal-close"&gt;&amp;times;&lt;/button&gt;&lt;/div&gt;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class="modal-body"&gt;&lt;p id="modal-message"&gt;Remove API?&lt;/p&gt;&lt;/div&gt;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class="modal-footer"&gt;&lt;button class="btn btn-outline btn-sm" id="modal-cancel"&gt;Cancel&lt;/button&gt;&lt;button class="btn btn-danger btn-sm" id="modal-confirm"&gt;Confirm&lt;/button&gt;&lt;/div&gt;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&lt;script src="js/app.js"&gt;&lt;/script&gt;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&lt;/body&gt;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&lt;/html&gt;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064"/>
            <w:shd w:fill="0F172A"/>
          </w:tcPr>
          <w:p>
            <w:pPr>
              <w:spacing w:before="120" w:after="40"/>
              <w:ind w:left="173"/>
            </w:pPr>
            <w:r>
              <w:rPr>
                <w:rFonts w:ascii="Segoe UI" w:hAnsi="Segoe UI"/>
                <w:b/>
                <w:color w:val="FF5E62"/>
                <w:sz w:val="22"/>
              </w:rPr>
              <w:t xml:space="preserve">FILE 02: </w:t>
            </w:r>
            <w:r>
              <w:rPr>
                <w:rFonts w:ascii="Consolas" w:hAnsi="Consolas"/>
                <w:b/>
                <w:color w:val="FFFFFF"/>
                <w:sz w:val="24"/>
              </w:rPr>
              <w:t>css/style.css</w:t>
            </w:r>
          </w:p>
          <w:p>
            <w:pPr>
              <w:spacing w:before="0" w:after="120"/>
              <w:ind w:left="173"/>
            </w:pPr>
            <w:r>
              <w:rPr>
                <w:rFonts w:ascii="Segoe UI" w:hAnsi="Segoe UI"/>
                <w:color w:val="94A3B8"/>
                <w:sz w:val="17"/>
              </w:rPr>
              <w:t>Modern UI Stylesheet, Dark Mode &amp; Responsive Layout</w:t>
            </w:r>
          </w:p>
        </w:tc>
        <w:tc>
          <w:tcPr>
            <w:tcW w:type="dxa" w:w="2304"/>
            <w:shd w:fill="0F172A"/>
          </w:tcPr>
          <w:p>
            <w:pPr>
              <w:spacing w:before="200" w:after="120"/>
              <w:ind w:right="173"/>
              <w:jc w:val="right"/>
            </w:pPr>
            <w:r>
              <w:rPr>
                <w:rFonts w:ascii="Segoe UI" w:hAnsi="Segoe UI"/>
                <w:b/>
                <w:color w:val="FFFFFF"/>
                <w:sz w:val="19"/>
              </w:rPr>
              <w:t>[CSS3]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4" w:color="E2E8F0"/>
              <w:left w:val="single" w:sz="18" w:color="0F172A"/>
              <w:bottom w:val="single" w:sz="4" w:color="E2E8F0"/>
              <w:right w:val="single" w:sz="4" w:color="E2E8F0"/>
            </w:tcBorders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:root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--bg-canvas: #ede7de;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--bg-card: #ffffff;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--bg-input: #ffffff;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--bg-item: #f7f4ee;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--bg-item-hover: #ffffff;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--bg-sidebar: #0f121d;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--sidebar-icon: #7d849b;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--text-primary: #121526;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--text-secondary: #575c75;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--text-muted: #9599b0;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--coral-primary: #ff5e62;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--pink-accent: #e9358a;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--accent-blue: #4f46e5;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--healthy: #10b981; --healthy-bg: #e6f9f0;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--slow: #f59e0b;    --slow-bg: #fef7e6;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--failed: #ef4444;  --failed-bg: #feeceb;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--border-subtle: #e6dfd5;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--border-card: rgba(0, 0, 0, 0.04);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--shadow-soft: 0 4px 20px rgba(18, 21, 38, 0.05);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--shadow-card: 0 8px 30px rgba(18, 21, 38, 0.04);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--shadow-hover: 0 12px 35px rgba(18, 21, 38, 0.08);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--sidebar-width: 82px;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--radius-xl: 24px;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--radius-lg: 18px;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--radius-md: 12px;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--radius-pill: 9999px;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--transition: all 0.2s cubic-bezier(0.16, 1, 0.3, 1);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body.dark-mode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--bg-canvas: #0e111a;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--bg-card: #161a29;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--bg-input: #1e2337;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--bg-item: #1b2034;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--bg-item-hover: #222842;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--bg-sidebar: #090b12;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--sidebar-icon: #676d88;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--text-primary: #f1f3fa;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--text-secondary: #9da4be;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--text-muted: #676d88;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--border-subtle: #252b45;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--border-card: rgba(255, 255, 255, 0.05);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--shadow-card: 0 8px 30px rgba(0, 0, 0, 0.3);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--healthy-bg: rgba(16, 185, 129, 0.15);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--slow-bg: rgba(245, 158, 11, 0.15);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--failed-bg: rgba(239, 68, 68, 0.15);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*, *::before, *::after { margin: 0; padding: 0; box-sizing: border-box;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body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font-family: 'Plus Jakarta Sans', 'Inter', sans-serif;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background: var(--bg-canvas); color: var(--text-primary);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line-height: 1.5; min-height: 100vh; overflow-x: hidden;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transition: background var(--transition), color var(--transition);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a { text-decoration: none; color: inherit;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ul { list-style: none;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button { font: inherit; cursor: pointer; border: none; background: none;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input, select { font: inherit;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::-webkit-scrollbar { width: 5px; height: 5px;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::-webkit-scrollbar-thumb { background: rgba(149, 153, 176, 0.35); border-radius: 10px;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.sidebar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position: fixed; top: 0; left: 0; width: var(--sidebar-width); height: 100vh;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background: var(--bg-sidebar); display: flex; flex-direction: column;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align-items: center; justify-content: space-between; padding: 24px 0 20px; z-index: 1000;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.logo-mark { width: 44px; height: 44px; display: flex; align-items: center; justify-content: center; transition: transform var(--transition);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.logo-mark:hover { transform: scale(1.08) rotate(5deg);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.sidebar-nav ul { display: flex; flex-direction: column; align-items: center; gap: 12px;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.nav-link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position: relative; width: 50px; height: 50px; border-radius: 18px;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align-items: center; justify-content: center;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color: var(--sidebar-icon); font-size: 1.15rem; transition: var(--transition);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.nav-link:hover, .nav-link.active { color: #fff; background: rgba(255, 255, 255, 0.12);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.nav-link.active .active-dot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position: absolute; right: 5px; top: 50%; transform: translateY(-50%);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width: 5px; height: 5px; background: #fff; border-radius: 50%; display: block;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.nav-link[data-tooltip]::before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content: attr(data-tooltip); position: absolute; left: calc(100% + 14px); top: 50%;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transform: translateY(-50%); background: #1e2337; color: #fff; padding: 6px 12px;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border-radius: 8px; font-size: 0.78rem; font-weight: 600; white-space: nowrap;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opacity: 0; visibility: hidden; transition: 0.15s; pointer-events: none; z-index: 999;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.nav-link[data-tooltip]:hover::before { opacity: 1; visibility: visible;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.theme-toggle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width: 38px; height: 38px; border-radius: 12px; display: flex;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align-items: center; justify-content: center; color: var(--sidebar-icon); font-size: 1rem;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.theme-toggle:hover { color: #fff; background: rgba(255, 255, 255, 0.1);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.mobile-header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none; position: fixed; top: 0; left: 0; right: 0; height: 60px;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background: var(--bg-sidebar); padding: 0 18px; align-items: center;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justify-content: space-between; z-index: 999; color: #fff;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.menu-toggle, .btn-icon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width: 38px; height: 38px; border-radius: 10px; display: flex;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align-items: center; justify-content: center; color: var(--sidebar-icon);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.mobile-logo { display: flex; align-items: center; gap: 8px; font-weight: 800;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.sidebar-overlay { display: none; position: fixed; inset: 0; background: rgba(0,0,0,0.5); backdrop-filter: blur(4px); z-index: 999;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.main-content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margin-left: var(--sidebar-width); min-height: 100vh;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padding: 32px 48px 60px; width: calc(100% - var(--sidebar-width));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flex-direction: column; align-items: center;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.page { display: none; width: 100%; max-width: 1460px; margin: 0 auto;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.page.active { display: block; animation: fadeIn 0.25s ease;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@keyframes fadeIn { from { opacity: 0; transform: translateY(6px); } to { opacity: 1; transform: translateY(0); }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.top-nav-bar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width: 100%; max-width: 1460px; margin: 0 auto 28px;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align-items: center; justify-content: space-between; flex-wrap: wrap; gap: 16px;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.top-nav-left { display: flex; align-items: center; gap: 20px; flex-wrap: wrap;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.page-main-heading { font-size: 2.1rem; font-weight: 800; letter-spacing: -0.8px;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.env-selector-pill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inline-flex; align-items: center; gap: 10px; padding: 8px 16px;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background: var(--bg-card); border-radius: var(--radius-pill); font-size: 0.85rem;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font-weight: 600; color: var(--text-secondary); box-shadow: var(--shadow-soft);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border: 1px solid var(--border-card); cursor: pointer;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.env-icon { color: var(--accent-blue); font-size: 0.95rem;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.pill-arrow { font-size: 0.7rem; color: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.top-nav-right { display: flex; align-items: center; gap: 12px;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.search-pill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align-items: center; gap: 10px; background: var(--bg-input);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padding: 9px 18px; border-radius: var(--radius-pill); box-shadow: var(--shadow-soft);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border: 1px solid var(--border-card); width: 260px; transition: var(--transition);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.search-pill:focus-within { width: 300px; border-color: var(--coral-primary);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.search-pill input { border: none; background: transparent; outline: none; width: 100%; font-size: 0.86rem; color: var(--text-primary);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.btn-dark-pill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inline-flex; align-items: center; gap: 8px; background: #0f121d; color: #fff;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padding: 10px 22px; border-radius: var(--radius-pill); font-size: 0.86rem; font-weight: 700;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box-shadow: 0 4px 14px rgba(15,18,29,0.18); transition: var(--transition);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.btn-dark-pill:hover { background: #252b45; transform: translateY(-2px);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body.dark-mode .btn-dark-pill { background: #fff; color: #0f121d;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.icon-circle-btn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width: 42px; height: 42px; border-radius: 50%; background: var(--bg-card);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color: var(--text-secondary); display: flex; align-items: center; justify-content: center;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box-shadow: var(--shadow-soft); border: 1px solid var(--border-card); font-size: 0.95rem;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.notification-wrap { position: relative;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.notification-badge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position: absolute; top: -3px; right: -3px; background: var(--coral-primary); color: #fff;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font-size: 0.62rem; font-weight: 800; width: 17px; height: 17px; border-radius: 50%;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align-items: center; justify-content: center; border: 2px solid var(--bg-canvas);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.ref-dashboard-container { display: grid; grid-template-columns: 1fr 380px; gap: 28px; align-items: start; width: 100%;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.ref-main-col { display: flex; flex-direction: column; gap: 26px;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.ref-side-col { display: flex; flex-direction: column; gap: 22px;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.ref-card { background: var(--bg-card); border-radius: var(--radius-xl); box-shadow: var(--shadow-card); border: 1px solid var(--border-card); transition: var(--transition);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.ref-card:hover { box-shadow: var(--shadow-hover);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.card-dots-btn { width: 32px; height: 32px; border-radius: 50%; display: flex; align-items: center; justify-content: center; color: inherit; opacity: 0.65;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.ref-hero-row { display: grid; grid-template-columns: 1.15fr 1fr; gap: 24px;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.gradient-hero-card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background: linear-gradient(135deg, #ff6347 0%, #fa4d68 45%, #e02872 100%);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color: #fff; padding: 28px 30px; border-radius: var(--radius-xl);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flex-direction: column; justify-content: space-between; min-height: 310px;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.hero-card-header { display: flex; align-items: center; justify-content: space-between;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.hero-label { font-size: 0.88rem; font-weight: 600; color: rgba(255,255,255,0.9);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.hero-label-dark { font-size: 0.95rem; font-weight: 700; color: var(--text-primary);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.hero-main-stat { font-size: 2.8rem; font-weight: 800; letter-spacing: -1.2px; margin: 8px 0 14px; line-height: 1.1;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.hero-wave-chart-wrap { height: 95px; width: 100%; position: relative; margin-bottom: 12px;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.hero-stats-footer { display: grid; grid-template-columns: 1fr 1fr 1fr; padding-top: 14px; border-top: 1px solid rgba(255,255,255,0.2);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.hero-footer-col { display: flex; flex-direction: column; gap: 3px; padding: 0 10px;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.hero-footer-col:not(:last-child) { border-right: 1px dotted rgba(255,255,255,0.35);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.col-title { font-size: 0.76rem; font-weight: 600; color: rgba(255,255,255,0.75);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.col-val { font-size: 1.25rem; font-weight: 800;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.donut-breakdown-card { padding: 26px 28px; display: flex; flex-direction: column; justify-content: space-between;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.donut-card-body { display: flex; align-items: center; justify-content: space-between; margin-top: 16px; gap: 20px;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.donut-big-stat { font-size: 2.6rem; font-weight: 800; line-height: 1; letter-spacing: -1px;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.donut-big-stat small { font-size: 0.6em; font-weight: 700; color: var(--text-secondary);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.legend-row { display: flex; align-items: center; gap: 8px;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.legend-dot { width: 8px; height: 8px; border-radius: 50%;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.healthy-dot { background: var(--coral-primary);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.slow-dot { background: var(--slow);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.failed-dot { background: #0f121d;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body.dark-mode .failed-dot { background: #fff;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.legend-name { font-size: 0.78rem; font-weight: 600; color: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.legend-val { font-size: 1.1rem; font-weight: 800; margin-left: 16px;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.donut-chart-wrap { width: 160px; height: 160px; position: relative; display: flex; align-items: center; justify-content: center;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.donut-center-decor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position: absolute; width: 58px; height: 58px; border-radius: 50%;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background: var(--bg-canvas); display: flex; align-items: center; justify-content: center;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.donut-cross-icon { font-size: 1.2rem; color: var(--coral-primary);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.ref-activity-section { display: flex; flex-direction: column; gap: 16px;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.activity-tabs-row { display: flex; align-items: center; justify-content: space-between; padding: 0 4px;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.activity-tabs { display: flex; align-items: center; gap: 28px;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.tab-btn { font-size: 0.95rem; font-weight: 700; color: var(--text-muted); padding-bottom: 8px; position: relative;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.tab-btn.active { color: var(--text-primary);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.tab-btn.active::after { content: ''; position: absolute; bottom: 0; left: 0; right: 0; height: 3px; background: var(--text-primary); border-radius: 4px;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.activity-list-container { display: flex; flex-direction: column; gap: 10px;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.activity-row-item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align-items: center; justify-content: space-between;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padding: 16px 20px; border-radius: var(--radius-lg); background: var(--bg-item);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border: 1px solid transparent; transition: var(--transition);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.activity-row-item:hover { background: var(--bg-item-hover); border-color: var(--border-subtle); box-shadow: var(--shadow-soft); transform: translateX(4px);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.row-left { display: flex; align-items: center; gap: 16px; flex: 1.2; min-width: 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.row-avatar { width: 44px; height: 44px; border-radius: 14px; display: flex; align-items: center; justify-content: center; font-size: 1.15rem; color: #fff; flex-shrink: 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.row-info { display: flex; flex-direction: column; min-width: 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.row-title-wrap { display: flex; align-items: center; gap: 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.row-title { font-size: 0.92rem; font-weight: 700; white-space: nowrap; overflow: hidden; text-overflow: ellipsis;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.row-external-icon { font-size: 0.72rem; color: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.row-subtitle { font-size: 0.75rem; color: var(--text-muted); margin-top: 2px; white-space: nowrap; overflow: hidden; text-overflow: ellipsis;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.row-category { font-size: 0.76rem; font-weight: 600; color: var(--text-secondary); padding: 4px 14px; background: rgba(0,0,0,0.04); border-radius: var(--radius-pill); margin: 0 16px;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body.dark-mode .row-category { background: rgba(255,255,255,0.06);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.row-metric-wrap { display: flex; align-items: center; gap: 8px; margin: 0 16px;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.row-metric-icon { width: 26px; height: 26px; border-radius: 50%; background: #0f121d; color: #fff; display: flex; align-items: center; justify-content: center; font-size: 0.7rem;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body.dark-mode .row-metric-icon { background: #fff; color: #0f121d;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.row-metric-text { font-size: 0.88rem; font-weight: 800;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.row-trend-badge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inline-flex; align-items: center; gap: 4px; font-size: 0.78rem; font-weight: 700;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padding: 4px 10px; border-radius: var(--radius-pill); min-width: 62px; justify-content: center;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.row-trend-badge.trend-up { color: var(--healthy); background: var(--healthy-bg);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.row-trend-badge.trend-down { color: var(--failed); background: var(--failed-bg);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.mini-metric-card { padding: 22px 24px; display: flex; align-items: center; justify-content: space-between; gap: 16px;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.metric-big-num { font-size: 1.85rem; font-weight: 800; line-height: 1.1; letter-spacing: -0.5px;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.metric-big-num small { font-size: 0.6em; font-weight: 700; color: var(--text-secondary);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.mini-metric-right { flex: 1; display: flex; flex-direction: column; gap: 8px;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.metric-title { font-size: 0.86rem; font-weight: 700;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.metric-progress-track { width: 100%; height: 7px; background: rgba(149,153,176,0.16); border-radius: var(--radius-pill); overflow: hidden;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.metric-progress-fill { height: 100%; border-radius: var(--radius-pill); transition: width 0.6s ease;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.metric-progress-fill.coral-grad { background: linear-gradient(90deg, #ff5e62, #e9358a);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.metric-progress-fill.dark-fill { background: #0f121d;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body.dark-mode .metric-progress-fill.dark-fill { background: #fff;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.stats-bars-card { padding: 24px 26px; display: flex; flex-direction: column; gap: 18px;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.bars-chart-container { height: 175px; width: 100%; position: relative;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.completed-checks-box { display: flex; align-items: center; justify-content: space-between; padding: 14px 16px; border-radius: var(--radius-md); background: var(--bg-item); border: 1px solid var(--border-subtle);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.completed-box-left { display: flex; align-items: center; gap: 12px;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.completed-icon-box { width: 38px; height: 38px; border-radius: 12px; background: var(--healthy-bg); color: var(--healthy); display: flex; align-items: center; justify-content: center; font-size: 1.1rem;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.completed-title { font-size: 0.84rem; font-weight: 700;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.completed-sub { font-size: 0.72rem; color: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.completed-number { font-size: 1.4rem; font-weight: 800;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.page-header { display: flex; justify-content: space-between; align-items: center; margin-bottom: 24px; flex-wrap: wrap; gap: 14px;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.page-title { font-size: 1.7rem; font-weight: 800; letter-spacing: -0.5px;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.page-subtitle { font-size: 0.85rem; color: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 { display: inline-flex; align-items: center; gap: 8px; padding: 10px 22px; border-radius: var(--radius-pill); font-weight: 700; font-size: 0.85rem; transition: var(--transition); white-space: nowrap;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.btn-primary { background: linear-gradient(135deg, var(--coral-primary), var(--pink-accent)); color: #fff; box-shadow: 0 4px 16px rgba(255,94,98,0.25);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.btn-primary:hover { transform: translateY(-2px); box-shadow: 0 6px 22px rgba(255,94,98,0.35);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.btn-outline { background: var(--bg-card); color: var(--text-secondary); border: 1px solid var(--border-subtle);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.btn-outline:hover { background: var(--bg-item-hover); color: var(--text-primary);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.btn-danger { background: var(--failed); color: #fff;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.btn-sm { padding: 7px 16px; font-size: 0.8rem;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.btn-block { width: 100%; justify-content: center;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.apis-layout { display: grid; grid-template-columns: 380px 1fr; gap: 26px; align-items: start;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.card { background: var(--bg-card); border-radius: var(--radius-xl); box-shadow: var(--shadow-card); border: 1px solid var(--border-card); overflow: hidden;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.card-header { display: flex; align-items: center; justify-content: space-between; padding: 20px 24px; border-bottom: 1px solid var(--border-subtle);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.card-header h3 { font-size: 1.05rem; font-weight: 700; display: flex; align-items: center; gap: 10px;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.card-header h3 i { color: var(--coral-primary);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.card-body { padding: 24px;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.form-group { margin-bottom: 20px;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.form-group label { display: flex; align-items: center; gap: 8px; font-size: 0.84rem; font-weight: 700; color: var(--text-secondary); margin-bottom: 8px;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.form-group label i { color: var(--coral-primary);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.form-group input, .form-group select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width: 100%; padding: 12px 18px; background: var(--bg-item); border: 1.5px solid var(--border-subtle);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border-radius: var(--radius-md); color: var(--text-primary); font-size: 0.88rem; outline: none; transition: var(--transition);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.form-group input:focus, .form-group select:focus { border-color: var(--coral-primary); background: var(--bg-card);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.table-responsive { overflow-x: auto;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.data-table { width: 100%; border-collapse: collapse;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.data-table thead th { padding: 12px 16px; text-align: left; font-size: 0.74rem; font-weight: 700; color: var(--text-muted); text-transform: uppercase; border-bottom: 1px solid var(--border-subtle); white-space: nowrap;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.data-table tbody td { padding: 16px 16px; font-size: 0.86rem; border-bottom: 1px solid var(--border-subtle); white-space: nowrap;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.data-table tbody tr:hover { background: var(--bg-item);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.url-cell { max-width: 250px; overflow: hidden; text-overflow: ellipsis; color: var(--text-secondary); font-family: monospace; font-size: 0.82rem;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.action-btns { display: flex; gap: 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.action-btn { width: 34px; height: 34px; border-radius: 10px; display: flex; align-items: center; justify-content: center; font-size: 0.85rem;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.action-btn.check { color: var(--healthy); } .action-btn.check:hover { background: var(--healthy-bg);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.action-btn.history { color: var(--accent-blue); } .action-btn.history:hover { background: rgba(79,70,229,0.12);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.action-btn.delete { color: var(--failed); } .action-btn.delete:hover { background: var(--failed-bg);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.api-method-badge { font-size: 0.72rem; font-weight: 800; padding: 4px 10px; border-radius: 6px; text-transform: uppercase;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.api-method-badge.GET { background: var(--healthy-bg); color: var(--healthy);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.api-method-badge.POST { background: rgba(79,70,229,0.12); color: var(--accent-blue);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.api-method-badge.PUT { background: var(--slow-bg); color: var(--slow);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.api-method-badge.DELETE { background: var(--failed-bg); color: var(--failed);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.status-badge { font-size: 0.74rem; font-weight: 800; padding: 4px 12px; border-radius: var(--radius-pill); text-transform: uppercase;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.status-badge.healthy { background: var(--healthy-bg); color: var(--healthy);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.status-badge.slow { background: var(--slow-bg); color: var(--slow);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.status-badge.failed { background: var(--failed-bg); color: var(--failed);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.status-badge.pending { background: var(--bg-item); color: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.monitor-grid { display: grid; grid-template-columns: repeat(auto-fill, minmax(340px, 1fr)); gap: 22px;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 { background: var(--bg-card); border-radius: var(--radius-xl); box-shadow: var(--shadow-card); border: 1px solid var(--border-card); overflow: hidden; border-left: 5px solid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.monitor-card.healthy { border-left-color: var(--healthy);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.monitor-card.slow { border-left-color: var(--slow);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.monitor-card.failed { border-left-color: var(--failed);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.monitor-card-header { padding: 18px 22px; display: flex; align-items: center; justify-content: space-between; border-bottom: 1px solid var(--border-subtle);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.monitor-api-info { display: flex; align-items: center; gap: 10px; min-width: 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.monitor-api-name { font-size: 0.98rem; font-weight: 700; white-space: nowrap; overflow: hidden; text-overflow: ellipsis;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.monitor-card-body { padding: 22px;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.monitor-metrics { display: grid; grid-template-columns: 1fr 1fr; gap: 16px; margin-bottom: 20px;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.monitor-metric-label { font-size: 0.7rem; color: var(--text-muted); text-transform: uppercase; font-weight: 700;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.monitor-metric-value { font-size: 1.15rem; font-weight: 800; margin-top: 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.monitor-card-actions { display: flex; gap: 10px;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.monitor-card-actions .btn { flex: 1; justify-content: center;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.filter-group { display: flex; gap: 10px;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.filter-select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padding: 9px 34px 9px 16px; background: var(--bg-card); border: 1px solid var(--border-subtle);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border-radius: var(--radius-pill); color: var(--text-primary); font-size: 0.84rem; font-weight: 600;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outline: none; cursor: pointer; box-shadow: var(--shadow-soft); appearance: none;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background-image: url("data:image/svg+xml,%3Csvg xmlns='http://www.w3.org/2000/svg' width='12' height='12' viewBox='0 0 12 12'%3E%3Cpath fill='%239599b0' d='M6 8L1 3h10z'/%3E%3C/svg%3E");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background-repeat: no-repeat; background-position: right 14px center;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.analytics-stats-grid { display: grid; grid-template-columns: repeat(auto-fit, minmax(220px, 1fr)); gap: 20px; margin-bottom: 26px;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.analytics-stat-card { background: var(--bg-card); border-radius: var(--radius-xl); padding: 22px 24px; display: flex; align-items: center; gap: 16px; box-shadow: var(--shadow-card); border: 1px solid var(--border-card);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.analytics-stat-icon { width: 48px; height: 48px; border-radius: 16px; display: flex; align-items: center; justify-content: center; font-size: 1.2rem;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.analytics-stat-value { font-size: 1.55rem; font-weight: 800; line-height: 1.1;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.analytics-stat-label { font-size: 0.76rem; color: var(--text-muted); font-weight: 600;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.charts-grid { display: grid; grid-template-columns: 1.8fr 1fr; gap: 22px;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.chart-card-lg { grid-column: 1 / 2; } .chart-card-sm { grid-column: 2 / 3; } .chart-card-full { grid-column: 1 / -1;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.chart-body-centered { display: flex; align-items: center; justify-content: center; min-height: 260px;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.empty-state { text-align: center; padding: 48px 24px; color: var(--text-muted);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.empty-state i { font-size: 2.8rem; margin-bottom: 12px; opacity: 0.35;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.empty-state p { font-size: 1.05rem; font-weight: 700; color: var(--text-primary);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.toast-container { position: fixed; top: 24px; right: 24px; z-index: 10000; display: flex; flex-direction: column; gap: 10px;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.toast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display: flex; align-items: center; gap: 12px; padding: 14px 20px; border-radius: var(--radius-md);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background: var(--bg-card); box-shadow: 0 10px 35px rgba(0,0,0,0.15); border: 1px solid var(--border-subtle);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min-width: 320px; animation: toastIn 0.3s ease;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@keyframes toastIn { from { opacity: 0; transform: translateX(60px); } to { opacity: 1; transform: translateX(0); }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.modal-overlay { position: fixed; inset: 0; background: rgba(15,18,29,0.4); backdrop-filter: blur(6px); display: none; align-items: center; justify-content: center; z-index: 10001;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.modal-overlay.active { display: flex;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.modal { background: var(--bg-card); border-radius: var(--radius-xl); width: 100%; max-width: 440px; box-shadow: 0 15px 45px rgba(0,0,0,0.2); border: 1px solid var(--border-card); overflow: hidden;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.modal-header { display: flex; align-items: center; justify-content: space-between; padding: 18px 24px; border-bottom: 1px solid var(--border-subtle);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.modal-body { padding: 24px; font-size: 0.92rem; color: var(--text-secondary);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.modal-footer { display: flex; gap: 12px; justify-content: flex-end; padding: 16px 24px; border-top: 1px solid var(--border-subtle);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@media (max-width: 1260px)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.ref-dashboard-container { grid-template-columns: 1fr;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.ref-side-col { display: grid; grid-template-columns: repeat(auto-fit, minmax(300px, 1fr));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.charts-grid { grid-template-columns: 1fr;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.chart-card-lg, .chart-card-sm, .chart-card-full { grid-column: auto;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@media (max-width: 900px)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.ref-hero-row, .apis-layout { grid-template-columns: 1fr;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.main-content { padding: 24px 20px 60px;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@media (max-width: 768px)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.sidebar { transform: translateX(-100%);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.sidebar.open { transform: translateX(0);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.sidebar-overlay.active, .mobile-header { display: flex;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.main-content { margin-left: 0; padding: 80px 16px 40px;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.top-nav-bar { flex-direction: column; align-items: stretch;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.search-pill { width: 100%;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.activity-row-item { flex-direction: column; align-items: flex-start; gap: 12px;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.row-left { width: 100%;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.row-category, .row-metric-wrap { margin: 0;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8064"/>
            <w:shd w:fill="0F172A"/>
          </w:tcPr>
          <w:p>
            <w:pPr>
              <w:spacing w:before="120" w:after="40"/>
              <w:ind w:left="173"/>
            </w:pPr>
            <w:r>
              <w:rPr>
                <w:rFonts w:ascii="Segoe UI" w:hAnsi="Segoe UI"/>
                <w:b/>
                <w:color w:val="FF5E62"/>
                <w:sz w:val="22"/>
              </w:rPr>
              <w:t xml:space="preserve">FILE 03: </w:t>
            </w:r>
            <w:r>
              <w:rPr>
                <w:rFonts w:ascii="Consolas" w:hAnsi="Consolas"/>
                <w:b/>
                <w:color w:val="FFFFFF"/>
                <w:sz w:val="24"/>
              </w:rPr>
              <w:t>js/app.js</w:t>
            </w:r>
          </w:p>
          <w:p>
            <w:pPr>
              <w:spacing w:before="0" w:after="120"/>
              <w:ind w:left="173"/>
            </w:pPr>
            <w:r>
              <w:rPr>
                <w:rFonts w:ascii="Segoe UI" w:hAnsi="Segoe UI"/>
                <w:color w:val="94A3B8"/>
                <w:sz w:val="17"/>
              </w:rPr>
              <w:t>Application Controller, Live Latency Probe &amp; Visualizations</w:t>
            </w:r>
          </w:p>
        </w:tc>
        <w:tc>
          <w:tcPr>
            <w:tcW w:type="dxa" w:w="2304"/>
            <w:shd w:fill="0F172A"/>
          </w:tcPr>
          <w:p>
            <w:pPr>
              <w:spacing w:before="200" w:after="120"/>
              <w:ind w:right="173"/>
              <w:jc w:val="right"/>
            </w:pPr>
            <w:r>
              <w:rPr>
                <w:rFonts w:ascii="Segoe UI" w:hAnsi="Segoe UI"/>
                <w:b/>
                <w:color w:val="FFFFFF"/>
                <w:sz w:val="19"/>
              </w:rPr>
              <w:t>[JavaScript (ES6)]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val="single" w:sz="4" w:color="E2E8F0"/>
              <w:left w:val="single" w:sz="18" w:color="0F172A"/>
              <w:bottom w:val="single" w:sz="4" w:color="E2E8F0"/>
              <w:right w:val="single" w:sz="4" w:color="E2E8F0"/>
            </w:tcBorders>
          </w:tcPr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let apiList = [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1, name: 'JSONPlaceholder Users', url: 'https://jsonplaceholder.typicode.com/users', method: 'GET', category: 'Public API', calls: '23.4k', trend: '+8%', trendType: 'up', avatarColor: '#f59e0b', avatarIcon: 'fa-user', created_at: '2026-09-20 10:30:00', lastStatus: 'Healthy'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2, name: 'GitHub API Gateway', url: 'https://api.github.com', method: 'GET', category: 'Core Service', calls: '18.2k', trend: '+5%', trendType: 'up', avatarColor: '#e11d48', avatarIcon: 'fa-code-branch', created_at: '2026-09-21 14:15:00', lastStatus: 'Healthy'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3, name: 'ReqRes Users &amp; Auth', url: 'https://reqres.in/api/users', method: 'GET', category: 'Auth Service', calls: '9.6k', trend: '-4%', trendType: 'down', avatarColor: '#8b5cf6', avatarIcon: 'fa-shield-alt', created_at: '2026-09-22 09:00:00', lastStatus: 'Slow'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4, name: 'HTTPBin Ingestion Post', url: 'https://httpbin.org/post', method: 'POST', category: 'Ingestion', calls: '14.1k', trend: '+12%', trendType: 'up', avatarColor: '#0ea5e9', avatarIcon: 'fa-cloud-upload-alt', created_at: '2026-09-22 11:45:00', lastStatus: 'Healthy'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5, name: 'Legacy Billing Microservice', url: 'https://api.nonexistent-domain-xyz.com/data', method: 'GET', category: 'Payments', calls: '1.2k', trend: '-18%', trendType: 'down', avatarColor: '#f97316', avatarIcon: 'fa-exclamation-triangle', created_at: '2026-09-23 08:20:00', lastStatus: 'Failed'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];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let monitorHistory = [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1, api_id: 1, api_name: 'JSONPlaceholder Users', status_code: 200, response_time: 142, status: 'Healthy', checked_at: '2026-09-25 09:30:00'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2, api_id: 2, api_name: 'GitHub API Gateway', status_code: 200, response_time: 289, status: 'Healthy', checked_at: '2026-09-25 09:30:05'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3, api_id: 3, api_name: 'ReqRes Users &amp; Auth', status_code: 200, response_time: 823, status: 'Slow', checked_at: '2026-09-25 09:30:10'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4, api_id: 4, api_name: 'HTTPBin Ingestion Post', status_code: 200, response_time: 356, status: 'Healthy', checked_at: '2026-09-25 09:30:15'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5, api_id: 5, api_name: 'Legacy Billing Microservice', status_code: 0, response_time: 0, status: 'Failed', checked_at: '2026-09-25 09:30:20'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6, api_id: 1, api_name: 'JSONPlaceholder Users', status_code: 200, response_time: 178, status: 'Healthy', checked_at: '2026-09-25 08:00:00'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7, api_id: 2, api_name: 'GitHub API Gateway', status_code: 200, response_time: 312, status: 'Healthy', checked_at: '2026-09-25 08:00:05'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8, api_id: 3, api_name: 'ReqRes Users &amp; Auth', status_code: 200, response_time: 1540, status: 'Slow', checked_at: '2026-09-25 08:00:10'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9, api_id: 4, api_name: 'HTTPBin Ingestion Post', status_code: 200, response_time: 410, status: 'Healthy', checked_at: '2026-09-25 08:00:15'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{ id: 10, api_id: 5, api_name: 'Legacy Billing Microservice', status_code: 0, response_time: 0, status: 'Failed', checked_at: '2026-09-25 08:00:20'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];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let nextApiId = 6, nextHistoryId = 11, currentTab = 'activity', searchQuery = '', pendingDeleteId = null;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let charts = { wave: null, donut: null, weekly: null, resp: null, dough: null, bar: null };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const $ = (id) =&gt; document.getElementById(id);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const $$ = (sel) =&gt; document.querySelectorAll(sel);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navigateTo(page)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(!page)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$$('.sidebar-nav .nav-link').forEach(l =&gt; l.classList.toggle('active', l.dataset.page === page));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$$('.page').forEach(p =&gt; p.classList.toggle('active', p.id === `page-${page}`));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titles = { dashboard: 'Analytics', apis: 'API Endpoints', monitor: 'Live Monitoring', history: 'Health History', analytics: 'Performance Analytics' };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($('dynamic-page-title')) $('dynamic-page-title').textContent = titles[page] || 'Analytics';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$('sidebar')?.classList.remove('open');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$('sidebar-overlay')?.classList.remove('active');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refreshPageData(page);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$$('.sidebar-nav .nav-link').forEach(link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link.addEventListener('click', (e) =&gt; { if (link.dataset.page) { e.preventDefault(); navigateTo(link.dataset.page); }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$('menu-toggle')?.addEventListener('click', () =&gt; { $('sidebar')?.classList.toggle('open'); $('sidebar-overlay')?.classList.toggle('active');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$('sidebar-overlay')?.addEventListener('click', () =&gt; { $('sidebar')?.classList.remove('open'); $('sidebar-overlay')?.classList.remove('active');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$('btn-quick-new-api')?.addEventListener('click', () =&gt; { navigateTo('apis'); setTimeout(() =&gt; $('api-name')?.focus(), 80);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$('mobile-check-all')?.addEventListener('click', checkAllAPIs);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$('nav-btn-check-all')?.addEventListener('click', (e) =&gt; { e.preventDefault(); checkAllAPIs();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$('btn-fullscreen-toggle')?.addEventListener('click', () =&gt; { !document.fullscreenElement ? document.documentElement.requestFullscreen().catch(()=&gt;{}) : document.exitFullscreen().catch(()=&gt;{});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$('global-search-input')?.addEventListener('input', (e)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searchQuery = e.target.value.toLowerCase().trim();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renderActivityRows();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renderAPITable();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$$('.tab-btn').forEach(btn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btn.addEventListener('click', ()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$$('.tab-btn').forEach(b =&gt; b.classList.remove('active'));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btn.classList.add('active');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currentTab = btn.dataset.tab;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renderActivityRows();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setTheme(isDark)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document.body.classList.toggle('dark-mode', isDark);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icon = isDark ? 'fa-sun' : 'fa-moon', oldIcon = isDark ? 'fa-moon' : 'fa-sun';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[$('theme-icon'), $('mobile-theme-icon')].forEach(el =&gt; el &amp;&amp; (el.classList.remove(oldIcon), el.classList.add(icon)));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localStorage.setItem('theme', isDark ? 'dark' : 'light');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renderDashboardWaveChart();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renderHealthDonutChart();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renderWeeklyBarsChart();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(document.querySelector('.page.active')?.id === 'page-analytics') renderAnalyticsCharts();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$('theme-toggle')?.addEventListener('click', () =&gt; setTheme(!document.body.classList.contains('dark-mode')));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$('mobile-theme-toggle')?.addEventListener('click', () =&gt; setTheme(!document.body.classList.contains('dark-mode')));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if (localStorage.getItem('theme') === 'dark') setTheme(true);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refreshPageData(page)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(page === 'dashboard')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updateDashboardMetrics(); renderActivityRows();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renderDashboardWaveChart(); renderHealthDonutChart(); renderWeeklyBarsChart();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 else if (page === 'apis')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renderAPITable();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 else if (page === 'monitor')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renderMonitorCards();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 else if (page === 'history')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populateHistoryFilters(); renderHistoryTable();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 else if (page === 'analytics')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populateAnalyticsFilters(); updateAnalyticsStats(); renderAnalyticsCharts();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updateDashboardMetrics()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total = apiList.length;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healthy = apiList.filter(a =&gt; a.lastStatus === 'Healthy').length;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slow = apiList.filter(a =&gt; a.lastStatus === 'Slow').length;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failed = apiList.filter(a =&gt; a.lastStatus === 'Failed').length;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valid = monitorHistory.filter(h =&gt; h.status !== 'Failed' &amp;&amp; h.response_time &gt; 0);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avg = valid.length ? Math.round(valid.reduce((s, h) =&gt; s + h.response_time, 0) / valid.length) : 142;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uptime = monitorHistory.length ? ((monitorHistory.filter(h =&gt; h.status !== 'Failed').length / monitorHistory.length) * 100).toFixed(1) : '99.8';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($('hero-total-number')) $('hero-total-number').textContent = `${(total * 4.6).toFixed(4)}K`;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hPct = total ? Math.round((healthy / total) * 100) : 80;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sPct = total ? Math.round((slow / total) * 100) : 15;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fPct = total ? Math.round((failed / total) * 100) : 5;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$('hero-healthy-pct') &amp;&amp; ($('hero-healthy-pct').textContent = `%${hPct}`);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$('hero-slow-pct') &amp;&amp; ($('hero-slow-pct').textContent = `%${sPct}`);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$('hero-failed-pct') &amp;&amp; ($('hero-failed-pct').textContent = `%${fPct}`);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$('donut-uptime-number') &amp;&amp; ($('donut-uptime-number').innerHTML = `${uptime}&lt;small&gt;%&lt;/small&gt;`);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$('legend-healthy-val') &amp;&amp; ($('legend-healthy-val').textContent = `%${hPct}`);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$('legend-slow-val') &amp;&amp; ($('legend-slow-val').textContent = `%${sPct}`);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$('legend-failed-val') &amp;&amp; ($('legend-failed-val').textContent = `%${fPct}`);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$('side-avg-latency') &amp;&amp; ($('side-avg-latency').innerHTML = `${avg} &lt;small&gt;ms&lt;/small&gt;`);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$('side-uptime-pct') &amp;&amp; ($('side-uptime-pct').innerHTML = `${uptime}&lt;small&gt;%&lt;/small&gt;`);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$('side-completed-count') &amp;&amp; ($('side-completed-count').textContent = valid.length * 68 || 874);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$('tab-endpoint-count') &amp;&amp; ($('tab-endpoint-count').textContent = total);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$('alert-counter-badge') &amp;&amp; ($('alert-counter-badge').textContent = failed + slow || 6);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($('latency-progress-fill')) $('latency-progress-fill').style.width = `${Math.min(100, Math.round((avg / 600) * 100))}%`;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($('uptime-progress-fill')) $('uptime-progress-fill').style.width = `${uptime}%`;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renderActivityRows()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wrap = $('activity-rows-wrap');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(!wrap)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let list = [];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(currentTab === 'activity')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list = monitorHistory.slice(0, 6).map(h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const a = apiList.find(x =&gt; x.id === h.api_id) || apiList[0];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return { ...a, metric: h.status === 'Failed' ? 'FAIL' : `${h.response_time}ms`, status: h.status, trendType: h.status === 'Failed' ? 'down' : 'up' };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 else if (currentTab === 'endpoints')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list = apiList.map(a =&gt; ({ ...a, metric: a.calls || '12k', status: a.lastStatus }));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 else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list = monitorHistory.filter(h =&gt; h.status !== 'Healthy').slice(0, 5).map(h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const a = apiList.find(x =&gt; x.id === h.api_id) || apiList[0];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return { ...a, metric: `${h.response_time}ms`, status: h.status, trend: h.status === 'Failed' ? 'CRITICAL' : 'SLOW', trendType: 'down' };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(searchQuery) list = list.filter(r =&gt; r.name.toLowerCase().includes(searchQuery) || r.url.toLowerCase().includes(searchQuery));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(!list.length) return wrap.innerHTML = `&lt;div class="empty-state" style="padding:24px"&gt;&lt;i class="fas fa-search"&gt;&lt;/i&gt;&lt;p&gt;No records found&lt;/p&gt;&lt;/div&gt;`;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wrap.innerHTML = list.map(item =&gt; `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&lt;div class="activity-row-item"&gt;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class="row-left"&gt;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class="row-avatar" style="background:${item.avatarColor || '#f59e0b'}"&gt;&lt;i class="fas ${item.avatarIcon || 'fa-server'}"&gt;&lt;/i&gt;&lt;/div&gt;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class="row-info"&gt;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&lt;div class="row-title-wrap"&gt;&lt;span class="row-title"&gt;${escapeHtml(item.name)}&lt;/span&gt;&lt;a href="${escapeHtml(item.url)}" target="_blank" class="row-external-icon"&gt;&lt;i class="fas fa-external-link-alt"&gt;&lt;/i&gt;&lt;/a&gt;&lt;/div&gt;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    &lt;span class="row-subtitle"&gt;${item.method} · ${escapeHtml(item.url)}&lt;/span&gt;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class="row-category"&gt;${escapeHtml(item.category || 'REST API')}&lt;/div&gt;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class="row-metric-wrap"&gt;&lt;div class="row-metric-icon"&gt;&lt;i class="fas fa-tachometer-alt"&gt;&lt;/i&gt;&lt;/div&gt;&lt;span class="row-metric-text"&gt;${item.metric}&lt;/span&gt;&lt;/div&gt;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class="row-trend-badge ${item.trendType === 'up' ? 'trend-up' : 'trend-down'}"&gt;&lt;i class="fas fa-arrow-${item.trendType === 'up' ? 'up' : 'down'}"&gt;&lt;/i&gt;&lt;span&gt;${item.trend || '+5%'}&lt;/span&gt;&lt;/div&gt;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&lt;button class="card-dots-btn" onclick="checkSingleAPI(${item.id})" title="Ping Now"&gt;&lt;i class="fas fa-play" style="font-size:0.8rem;color:var(--healthy)"&gt;&lt;/i&gt;&lt;/button&gt;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`).join('');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renderDashboardWaveChart()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c = $('hero-wave-canvas');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(!c)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(charts.wave) charts.wave.destroy();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charts.wave = new Chart(c,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type: 'line',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data: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labels: Array(13).fill(''),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datasets: [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{ data: [15, 28, 22, 38, 26, 42, 30, 48, 36, 52, 40, 58, 48], borderColor: '#67e8f9', borderWidth: 2.2, tension: 0.45, pointRadius: 0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{ data: [35, 20, 38, 22, 44, 28, 50, 32, 44, 30, 48, 35, 52], borderColor: '#c084fc', borderWidth: 2.2, tension: 0.45, pointRadius: 0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{ data: [25, 42, 30, 48, 32, 54, 38, 42, 56, 44, 60, 48, 62], borderColor: '#ffffff', borderWidth: 2.4, tension: 0.45, pointRadius: 0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]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options: { responsive: true, maintainAspectRatio: false, plugins: { legend: { display: false } }, scales: { x: { display: false }, y: { display: false } }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renderHealthDonutChart()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c = $('health-donut-canvas');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(!c)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(charts.donut) charts.donut.destroy();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h = apiList.filter(a =&gt; a.lastStatus === 'Healthy').length || 4;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s = apiList.filter(a =&gt; a.lastStatus === 'Slow').length || 1;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f = apiList.filter(a =&gt; a.lastStatus === 'Failed').length || 1;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charts.donut = new Chart(c,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type: 'doughnut',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data: { labels: ['Healthy', 'Slow', 'Failed'], datasets: [{ data: [h, s, f], backgroundColor: ['#ff5e62', '#f59e0b', document.body.classList.contains('dark-mode') ? '#fff' : '#0f121d'], borderWidth: 0, borderRadius: 8 }]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options: { responsive: true, maintainAspectRatio: false, cutout: '72%', plugins: { legend: { display: false } }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renderWeeklyBarsChart()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c = $('weekly-bars-canvas');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(!c)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(charts.weekly) charts.weekly.destroy();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isDark = document.body.classList.contains('dark-mode');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bColor = isDark ? 'rgba(255,255,255,0.12)' : '#e5dfd5';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charts.weekly = new Chart(c,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data: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labels: ['M', 'T', 'W', 'T', 'F', 'S', 'S'],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datasets: [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{ type: 'line', data: [120, 160, 130, 240, 150, 180, 210], borderColor: isDark ? '#fff' : '#0f121d', borderWidth: 2, tension: 0.45, pointRadius: [0, 0, 0, 5, 0, 0, 0], pointBackgroundColor: '#ff5e62', order: 1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{ type: 'bar', data: [140, 180, 150, 280, 170, 200, 230], backgroundColor: [bColor, bColor, bColor, '#ff5e62', bColor, bColor, bColor], borderRadius: 16, barThickness: 16, order: 2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]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options: { responsive: true, maintainAspectRatio: false, plugins: { legend: { display: false } }, scales: { x: { grid: { display: false }, ticks: { color: isDark ? '#7d849b' : '#9599b0' } }, y: { display: false } }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recordCheckResult(api, code, time, st)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monitorHistory.unshift({ id: nextHistoryId++, api_id: api.id, api_name: api.name, status_code: code, response_time: time, status: st, checked_at: new Date().toISOString().slice(0, 19).replace('T', ' ')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api.lastStatus = st;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showToast(st === 'Healthy' ? 'success' : (st === 'Slow' ? 'warning' : 'error'), `Status: ${st}`, `${api.name} responded in ${time}ms`);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refreshPageData('dashboard'); renderAPITable(); renderMonitorCards();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checkSingleAPI(apiId)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api = apiList.find(a =&gt; a.id === apiId);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(!api)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showToast('info', 'Pinging Endpoint', `Connecting to ${api.name}...`);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t0 = performance.now();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ctrl = new AbortController();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timer = setTimeout(() =&gt; ctrl.abort(), 5000);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fetch(api.url, { method: api.method || 'GET', signal: ctrl.signal, mode: 'no-cors' })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.then(res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clearTimeout(timer);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const time = Math.max(12, Math.round(performance.now() - t0));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const code = res.status || 200;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const st = time &lt; 500 ? 'Healthy' : 'Slow';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recordCheckResult(api, code, time, st);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})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.catch(()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clearTimeout(timer);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recordCheckResult(api, 0, 0, 'Failed');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checkAllAPIs()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(!apiList.length) return showToast('info', 'Notice', 'No APIs registered.');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showToast('info', 'Diagnostic Run', `Pinging ${apiList.length} APIs...`);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apiList.forEach((api, idx) =&gt; setTimeout(() =&gt; checkSingleAPI(api.id), idx * 300));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$('btn-check-all-dashboard')?.addEventListener('click', checkAllAPIs);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$('btn-check-all-monitor')?.addEventListener('click', checkAllAPIs);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$('api-form')?.addEventListener('submit', (e)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e.preventDefault();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name = $('api-name').value.trim(), url = $('api-url').value.trim(), method = $('api-method').value;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(!name || !url) return showToast('error', 'Error', 'Name and URL are required.');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newApi = { id: nextApiId++, name, url, method, category: 'Custom API', calls: '1.0k', trend: '+1%', trendType: 'up', avatarColor: '#0ea5e9', avatarIcon: 'fa-cube', created_at: new Date().toISOString().slice(0, 10), lastStatus: 'Healthy' };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apiList.push(newApi);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$('api-name').value = ''; $('api-url').value = '';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showToast('success', 'Added', `"${name}" registered.`);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renderAPITable(); updateDashboardMetrics();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setTimeout(() =&gt; checkSingleAPI(newApi.id), 250);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renderAPITable()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tbody = $('api-table-body'), count = $('api-count-badge');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(!tbody)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(count) count.textContent = `${apiList.length} APIs`;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let list = searchQuery ? apiList.filter(a =&gt; a.name.toLowerCase().includes(searchQuery) || a.url.toLowerCase().includes(searchQuery)) : apiList;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tbody.innerHTML = list.map((a, i) =&gt; `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&lt;tr&gt;&lt;td&gt;&lt;strong&gt;0${i+1}&lt;/strong&gt;&lt;/td&gt;&lt;td&gt;&lt;strong&gt;${escapeHtml(a.name)}&lt;/strong&gt;&lt;/td&gt;&lt;td class="url-cell"&gt;${escapeHtml(a.url)}&lt;/td&gt;&lt;td&gt;&lt;span class="api-method-badge ${a.method}"&gt;${a.method}&lt;/span&gt;&lt;/td&gt;&lt;td&gt;&lt;span class="status-badge ${(a.lastStatus||'pending').toLowerCase()}"&gt;${a.lastStatus||'Pending'}&lt;/span&gt;&lt;/td&gt;&lt;td&gt;${a.created_at}&lt;/td&gt;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&lt;td&gt;&lt;div class="action-btns"&gt;&lt;button class="action-btn check" onclick="checkSingleAPI(${a.id})"&gt;&lt;i class="fas fa-play"&gt;&lt;/i&gt;&lt;/button&gt;&lt;button class="action-btn delete" onclick="confirmDeleteAPI(${a.id})"&gt;&lt;i class="fas fa-trash-alt"&gt;&lt;/i&gt;&lt;/button&gt;&lt;/div&gt;&lt;/td&gt;&lt;/tr&gt;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`).join('');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confirmDeleteAPI(id)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pendingDeleteId = id;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$('modal-message').textContent = `Remove "${apiList.find(a=&gt;a.id===id)?.name}"?`;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$('confirm-modal')?.classList.add('active');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$('modal-confirm')?.addEventListener('click', ()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(pendingDeleteId !== null)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apiList = apiList.filter(a =&gt; a.id !== pendingDeleteId);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monitorHistory = monitorHistory.filter(h =&gt; h.api_id !== pendingDeleteId);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pendingDeleteId = null;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renderAPITable(); updateDashboardMetrics(); renderActivityRows();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showToast('success', 'Deleted', 'API removed.');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$('confirm-modal')?.classList.remove('active');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$('modal-cancel')?.addEventListener('click', () =&gt; $('confirm-modal')?.classList.remove('active'));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$('modal-close')?.addEventListener('click', () =&gt; $('confirm-modal')?.classList.remove('active'));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renderMonitorCards()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g = $('monitor-grid');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(!g)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g.innerHTML = apiList.map(a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const last = monitorHistory.find(h =&gt; h.api_id === a.id);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return `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&lt;div class="monitor-card ${(a.lastStatus||'pending').toLowerCase()}"&gt;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class="monitor-card-header"&gt;&lt;div class="monitor-api-info"&gt;&lt;span class="api-method-badge ${a.method}"&gt;${a.method}&lt;/span&gt;&lt;span class="monitor-api-name"&gt;${escapeHtml(a.name)}&lt;/span&gt;&lt;/div&gt;&lt;span class="status-badge ${(a.lastStatus||'pending').toLowerCase()}"&gt;${a.lastStatus||'Pending'}&lt;/span&gt;&lt;/div&gt;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class="monitor-card-body"&gt;&lt;div class="monitor-metrics"&gt;&lt;div&gt;&lt;span class="monitor-metric-label"&gt;Latency&lt;/span&gt;&lt;div class="monitor-metric-value"&gt;${last ? last.response_time + 'ms' : '—'}&lt;/div&gt;&lt;/div&gt;&lt;div&gt;&lt;span class="monitor-metric-label"&gt;Code&lt;/span&gt;&lt;div class="monitor-metric-value"&gt;${last ? last.status_code : '200'}&lt;/div&gt;&lt;/div&gt;&lt;/div&gt;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    &lt;div class="monitor-card-actions"&gt;&lt;button class="btn btn-primary btn-sm" onclick="checkSingleAPI(${a.id})"&gt;&lt;i class="fas fa-play"&gt;&lt;/i&gt; Ping&lt;/button&gt;&lt;/div&gt;&lt;/div&gt;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  &lt;/div&gt;`;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}).join('');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populateHistoryFilters()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f = $('history-api-filter');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(f) f.innerHTML = '&lt;option value="all"&gt;All APIs&lt;/option&gt;' + apiList.map(a =&gt; `&lt;option value="${a.id}"&gt;${escapeHtml(a.name)}&lt;/option&gt;`).join('');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renderHistoryTable()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tbody = $('history-table-body'), apiF = $('history-api-filter')?.value || 'all', stF = $('history-status-filter')?.value || 'all';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(!tbody) return;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let list = monitorHistory.filter(h =&gt; (apiF === 'all' || h.api_id.toString() === apiF) &amp;&amp; (stF === 'all' || h.status === stF));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tbody.innerHTML = list.map((h, i) =&gt; `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&lt;tr&gt;&lt;td&gt;0${i+1}&lt;/td&gt;&lt;td&gt;&lt;strong&gt;${escapeHtml(h.api_name)}&lt;/strong&gt;&lt;/td&gt;&lt;td&gt;${h.status_code}&lt;/td&gt;&lt;td style="font-weight:700"&gt;${h.response_time}ms&lt;/td&gt;&lt;td&gt;&lt;span class="status-badge ${h.status.toLowerCase()}"&gt;${h.status}&lt;/span&gt;&lt;/td&gt;&lt;td&gt;${h.checked_at}&lt;/td&gt;&lt;/tr&gt;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`).join('');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$('history-api-filter')?.addEventListener('change', renderHistoryTable);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$('history-status-filter')?.addEventListener('change', renderHistoryTable);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populateAnalyticsFilters()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f = $('analytics-api-filter');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(f) f.innerHTML = '&lt;option value="all"&gt;All APIs&lt;/option&gt;' + apiList.map(a =&gt; `&lt;option value="${a.id}"&gt;${escapeHtml(a.name)}&lt;/option&gt;`).join('');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updateAnalyticsStats()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f = $('analytics-api-filter')?.value || 'all';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d = f === 'all' ? monitorHistory : monitorHistory.filter(h =&gt; h.api_id.toString() === f);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valid = d.filter(h =&gt; h.status !== 'Failed');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$('analytics-avg-response') &amp;&amp; ($('analytics-avg-response').textContent = `${valid.length ? Math.round(valid.reduce((s, h) =&gt; s + h.response_time, 0) / valid.length) : 0} ms`);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$('analytics-success-count') &amp;&amp; ($('analytics-success-count').textContent = valid.length);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$('analytics-fail-count') &amp;&amp; ($('analytics-fail-count').textContent = d.length - valid.length);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$('analytics-slowest') &amp;&amp; ($('analytics-slowest').textContent = `${valid.length ? Math.max(...valid.map(h =&gt; h.response_time)) : 0} ms`);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renderAnalyticsCharts()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isDark = document.body.classList.contains('dark-mode'), textColor = isDark ? '#9da4be' : '#575c75';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c1 = $('response-time-chart'), c2 = $('success-fail-chart'), c3 = $('api-comparison-chart');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(c1)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if (charts.resp) charts.resp.destroy();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charts.resp = new Chart(c1, { type: 'bar', data: { labels: monitorHistory.slice(0, 10).map(h =&gt; h.api_name.slice(0, 8)), datasets: [{ label: 'ms', data: monitorHistory.slice(0, 10).map(h =&gt; h.response_time), backgroundColor: '#10b981', borderRadius: 6 }] }, options: { responsive: true, maintainAspectRatio: false }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(c2)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if (charts.dough) charts.dough.destroy();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charts.dough = new Chart(c2, { type: 'doughnut', data: { labels: ['Healthy', 'Slow', 'Failed'], datasets: [{ data: [8, 3, 1], backgroundColor: ['#10b981', '#f59e0b', '#ef4444'] }] }, options: { responsive: true, maintainAspectRatio: false }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(c3)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if (charts.bar) charts.bar.destroy();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charts.bar = new Chart(c3, { type: 'bar', data: { labels: apiList.map(a =&gt; a.name.slice(0, 10)), datasets: [{ label: 'Avg ms', data: [142, 289, 823, 356, 0], backgroundColor: '#ff5e62', borderRadius: 6 }] }, options: { indexAxis: 'y', responsive: true, maintainAspectRatio: false }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$('analytics-api-filter')?.addEventListener('change', () =&gt; { updateAnalyticsStats(); renderAnalyticsCharts(); });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showToast(type, title, msg)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const t = document.createElement('div');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t.className = `toast ${type}`;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t.innerHTML = `&lt;div style="font-weight:700"&gt;${title}&lt;/div&gt;&lt;div style="font-size:0.8rem;color:var(--text-secondary)"&gt;${msg}&lt;/div&gt;`;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$('toast-container')?.appendChild(t);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setTimeout(() =&gt; { t.classList.add('removing'); setTimeout(() =&gt; t.remove(), 250); }, 3000);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function escapeHtml(str) { return (str || '').replace(/[&amp;&lt;&gt;"']/g, m =&gt; ({ '&amp;': '&amp;amp;', '&lt;': '&amp;lt;', '&gt;': '&amp;gt;', '"': '&amp;quot;', "'": '&amp;#39;' }[m])); }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document.addEventListener('DOMContentLoaded', () =&gt; {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refreshPageData('dashboard');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renderAPITable();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 xml:space="preserve">    renderMonitorCards();</w:t>
            </w:r>
          </w:p>
          <w:p>
            <w:pPr>
              <w:spacing w:before="0" w:after="0" w:line="210" w:lineRule="exact"/>
            </w:pPr>
            <w:r>
              <w:rPr>
                <w:rFonts w:ascii="Consolas" w:hAnsi="Consolas"/>
                <w:color w:val="0F172A"/>
                <w:sz w:val="16"/>
              </w:rPr>
              <w:t>});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6"/>
      </w:rPr>
      <w:t>Web Technologies Project — API Monitor Source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6"/>
      </w:rPr>
      <w:t>API Monitoring &amp; Performance Analysis Dashboard   |   Source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